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349B2" w14:textId="285FE201" w:rsidR="00C22F5A" w:rsidRDefault="00000000">
      <w:pPr>
        <w:pStyle w:val="Heading1"/>
      </w:pPr>
      <w:r>
        <w:t>Secure Coding Review Report</w:t>
      </w:r>
      <w:r w:rsidR="005E3C90">
        <w:t xml:space="preserve"> Task no 03 </w:t>
      </w:r>
    </w:p>
    <w:p w14:paraId="33E3811C" w14:textId="6F17F9CF" w:rsidR="005E3C90" w:rsidRPr="005E3C90" w:rsidRDefault="005E3C90" w:rsidP="005E3C90">
      <w:r>
        <w:t xml:space="preserve">Name: Ghazala Sultana </w:t>
      </w:r>
    </w:p>
    <w:p w14:paraId="7DFB2176" w14:textId="77777777" w:rsidR="005E3C90" w:rsidRDefault="00000000">
      <w:r>
        <w:t>Application Audited: Python Login System with MySQL Database</w:t>
      </w:r>
      <w:r>
        <w:br/>
        <w:t>Programming Language: Python</w:t>
      </w:r>
      <w:r>
        <w:br/>
        <w:t>Objective: Identify security vulnerabilities and recommend secure coding practices.</w:t>
      </w:r>
    </w:p>
    <w:p w14:paraId="1A4B0240" w14:textId="77777777" w:rsidR="00C22F5A" w:rsidRDefault="00000000">
      <w:pPr>
        <w:pStyle w:val="Heading2"/>
      </w:pPr>
      <w:r>
        <w:t>Introduction</w:t>
      </w:r>
    </w:p>
    <w:p w14:paraId="4AA1FE6E" w14:textId="77777777" w:rsidR="00C22F5A" w:rsidRDefault="00000000">
      <w:r>
        <w:t>A secure coding review is the process of analyzing source code to identify security weaknesses that may expose an application to attacks or data breaches. The uploaded Python login system was reviewed manually to identify vulnerabilities, risks, and corrective actions. The application uses Tkinter for GUI and MySQL as the database backend.</w:t>
      </w:r>
    </w:p>
    <w:p w14:paraId="43AAB01B" w14:textId="77777777" w:rsidR="00C22F5A" w:rsidRDefault="00000000">
      <w:pPr>
        <w:pStyle w:val="Heading2"/>
      </w:pPr>
      <w:r>
        <w:t>Security Findings</w:t>
      </w:r>
    </w:p>
    <w:p w14:paraId="0632D61A" w14:textId="77777777" w:rsidR="00C22F5A" w:rsidRDefault="00000000">
      <w:pPr>
        <w:pStyle w:val="Heading3"/>
      </w:pPr>
      <w:r>
        <w:t>Finding 1: Plain Text Password Storage</w:t>
      </w:r>
    </w:p>
    <w:p w14:paraId="674C5233" w14:textId="77777777" w:rsidR="00C22F5A" w:rsidRDefault="00000000">
      <w:r>
        <w:t>Issue:</w:t>
      </w:r>
      <w:r>
        <w:br/>
        <w:t>Passwords are stored directly in the database without encryption or hashing.</w:t>
      </w:r>
    </w:p>
    <w:p w14:paraId="75FA558D" w14:textId="77777777" w:rsidR="00C22F5A" w:rsidRDefault="00000000">
      <w:r>
        <w:t>Risk:</w:t>
      </w:r>
      <w:r>
        <w:br/>
        <w:t>Anyone with database access can read all passwords. User accounts can be stolen and reused.</w:t>
      </w:r>
    </w:p>
    <w:p w14:paraId="1FB0F910" w14:textId="77777777" w:rsidR="00C22F5A" w:rsidRDefault="00000000">
      <w:r>
        <w:t>Solution:</w:t>
      </w:r>
      <w:r>
        <w:br/>
        <w:t>Use bcrypt or hashlib to hash passwords before storing them.</w:t>
      </w:r>
    </w:p>
    <w:p w14:paraId="634F9195" w14:textId="77777777" w:rsidR="00C22F5A" w:rsidRDefault="00000000">
      <w:pPr>
        <w:pStyle w:val="Heading3"/>
      </w:pPr>
      <w:r>
        <w:t>Finding 2: Hardcoded Database Credentials</w:t>
      </w:r>
    </w:p>
    <w:p w14:paraId="7E90F8DC" w14:textId="77777777" w:rsidR="00C22F5A" w:rsidRDefault="00000000">
      <w:r>
        <w:t>Issue:</w:t>
      </w:r>
      <w:r>
        <w:br/>
        <w:t>Database username and password are written directly in source code.</w:t>
      </w:r>
    </w:p>
    <w:p w14:paraId="1AA81A2B" w14:textId="77777777" w:rsidR="00C22F5A" w:rsidRDefault="00000000">
      <w:r>
        <w:t>Risk:</w:t>
      </w:r>
      <w:r>
        <w:br/>
        <w:t>If source code is leaked, attackers can gain complete database access.</w:t>
      </w:r>
    </w:p>
    <w:p w14:paraId="3E009C0B" w14:textId="77777777" w:rsidR="00C22F5A" w:rsidRDefault="00000000">
      <w:r>
        <w:t>Solution:</w:t>
      </w:r>
      <w:r>
        <w:br/>
        <w:t>Store credentials in environment variables or external configuration files.</w:t>
      </w:r>
    </w:p>
    <w:p w14:paraId="386F2338" w14:textId="77777777" w:rsidR="00C22F5A" w:rsidRDefault="00000000">
      <w:pPr>
        <w:pStyle w:val="Heading3"/>
      </w:pPr>
      <w:r>
        <w:t>Finding 3: Weak Input Validation</w:t>
      </w:r>
    </w:p>
    <w:p w14:paraId="1AA6F14A" w14:textId="77777777" w:rsidR="00C22F5A" w:rsidRDefault="00000000">
      <w:r>
        <w:t>Issue:</w:t>
      </w:r>
      <w:r>
        <w:br/>
        <w:t>The application only checks if fields are empty.</w:t>
      </w:r>
    </w:p>
    <w:p w14:paraId="11836479" w14:textId="77777777" w:rsidR="00C22F5A" w:rsidRDefault="00000000">
      <w:r>
        <w:t>Risk:</w:t>
      </w:r>
      <w:r>
        <w:br/>
        <w:t>Attackers can enter invalid or malicious input causing unexpected behavior.</w:t>
      </w:r>
    </w:p>
    <w:p w14:paraId="78B23F75" w14:textId="77777777" w:rsidR="00C22F5A" w:rsidRDefault="00000000">
      <w:r>
        <w:t>Solution:</w:t>
      </w:r>
      <w:r>
        <w:br/>
        <w:t>Validate username and password length, special characters, and password strength.</w:t>
      </w:r>
    </w:p>
    <w:p w14:paraId="693972F9" w14:textId="77777777" w:rsidR="00C22F5A" w:rsidRDefault="00000000">
      <w:pPr>
        <w:pStyle w:val="Heading3"/>
      </w:pPr>
      <w:r>
        <w:lastRenderedPageBreak/>
        <w:t>Finding 4: No Brute Force Protection</w:t>
      </w:r>
    </w:p>
    <w:p w14:paraId="5BFCA3E1" w14:textId="77777777" w:rsidR="00C22F5A" w:rsidRDefault="00000000">
      <w:r>
        <w:t>Issue:</w:t>
      </w:r>
      <w:r>
        <w:br/>
        <w:t>The application allows unlimited login attempts.</w:t>
      </w:r>
    </w:p>
    <w:p w14:paraId="0627DE63" w14:textId="77777777" w:rsidR="00C22F5A" w:rsidRDefault="00000000">
      <w:r>
        <w:t>Risk:</w:t>
      </w:r>
      <w:r>
        <w:br/>
        <w:t>Attackers can repeatedly guess passwords until access is gained.</w:t>
      </w:r>
    </w:p>
    <w:p w14:paraId="428B21CE" w14:textId="77777777" w:rsidR="00C22F5A" w:rsidRDefault="00000000">
      <w:r>
        <w:t>Solution:</w:t>
      </w:r>
      <w:r>
        <w:br/>
        <w:t>Limit login attempts and temporarily block repeated failures.</w:t>
      </w:r>
    </w:p>
    <w:p w14:paraId="6E9CAB42" w14:textId="77777777" w:rsidR="00C22F5A" w:rsidRDefault="00000000">
      <w:pPr>
        <w:pStyle w:val="Heading3"/>
      </w:pPr>
      <w:r>
        <w:t>Finding 5: Poor Error Handling</w:t>
      </w:r>
    </w:p>
    <w:p w14:paraId="0B62F180" w14:textId="77777777" w:rsidR="00C22F5A" w:rsidRDefault="00000000">
      <w:r>
        <w:t>Issue:</w:t>
      </w:r>
      <w:r>
        <w:br/>
        <w:t>The code does not use exception handling around database operations.</w:t>
      </w:r>
    </w:p>
    <w:p w14:paraId="6DD76BFA" w14:textId="77777777" w:rsidR="00C22F5A" w:rsidRDefault="00000000">
      <w:r>
        <w:t>Risk:</w:t>
      </w:r>
      <w:r>
        <w:br/>
        <w:t>The application may crash if the database connection fails.</w:t>
      </w:r>
    </w:p>
    <w:p w14:paraId="7C5643A9" w14:textId="77777777" w:rsidR="00C22F5A" w:rsidRDefault="00000000">
      <w:r>
        <w:t>Solution:</w:t>
      </w:r>
      <w:r>
        <w:br/>
        <w:t>Use try-except blocks and display user-friendly error messages.</w:t>
      </w:r>
    </w:p>
    <w:p w14:paraId="146EB5B0" w14:textId="77777777" w:rsidR="00C22F5A" w:rsidRDefault="00000000">
      <w:pPr>
        <w:pStyle w:val="Heading3"/>
      </w:pPr>
      <w:r>
        <w:t>Finding 6: Global Variable Overuse and UI Blocking</w:t>
      </w:r>
    </w:p>
    <w:p w14:paraId="763CEE30" w14:textId="77777777" w:rsidR="00C22F5A" w:rsidRDefault="00000000">
      <w:r>
        <w:t>Issue:</w:t>
      </w:r>
      <w:r>
        <w:br/>
        <w:t>The application uses many global variables and uses time.sleep().</w:t>
      </w:r>
    </w:p>
    <w:p w14:paraId="1A8A8BB2" w14:textId="77777777" w:rsidR="00C22F5A" w:rsidRDefault="00000000">
      <w:r>
        <w:t>Risk:</w:t>
      </w:r>
      <w:r>
        <w:br/>
        <w:t>Program behavior becomes difficult to maintain and GUI may freeze.</w:t>
      </w:r>
    </w:p>
    <w:p w14:paraId="501DE0A3" w14:textId="77777777" w:rsidR="00C22F5A" w:rsidRDefault="00000000">
      <w:r>
        <w:t>Solution:</w:t>
      </w:r>
      <w:r>
        <w:br/>
        <w:t>Reduce global variables and replace time.sleep() with event callbacks.</w:t>
      </w:r>
    </w:p>
    <w:p w14:paraId="253FB72A" w14:textId="77777777" w:rsidR="00C22F5A" w:rsidRDefault="00000000">
      <w:pPr>
        <w:pStyle w:val="Heading2"/>
      </w:pPr>
      <w:r>
        <w:t>Tools Used for Secure Review</w:t>
      </w:r>
    </w:p>
    <w:p w14:paraId="186299F5" w14:textId="77777777" w:rsidR="00C22F5A" w:rsidRDefault="00000000">
      <w:r>
        <w:t>1. Manual Code Review</w:t>
      </w:r>
      <w:r>
        <w:br/>
        <w:t>2. Bandit</w:t>
      </w:r>
      <w:r>
        <w:br/>
        <w:t>3. Pylint</w:t>
      </w:r>
      <w:r>
        <w:br/>
        <w:t>4. SonarQube</w:t>
      </w:r>
    </w:p>
    <w:p w14:paraId="19B8FB5C" w14:textId="77777777" w:rsidR="00C22F5A" w:rsidRDefault="00000000">
      <w:pPr>
        <w:pStyle w:val="Heading2"/>
      </w:pPr>
      <w:r>
        <w:t>Conclusion</w:t>
      </w:r>
    </w:p>
    <w:p w14:paraId="688FCA77" w14:textId="77777777" w:rsidR="00C22F5A" w:rsidRDefault="00000000">
      <w:r>
        <w:t>The login system performs its required functions correctly, but the review identified six major security weaknesses. These issues can expose confidential user data and reduce application reliability. Implementing password hashing, input validation, secure credential storage, brute-force protection, and better error handling will significantly improve the security of the application.</w:t>
      </w:r>
    </w:p>
    <w:sectPr w:rsidR="00C22F5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9480587">
    <w:abstractNumId w:val="8"/>
  </w:num>
  <w:num w:numId="2" w16cid:durableId="911235634">
    <w:abstractNumId w:val="6"/>
  </w:num>
  <w:num w:numId="3" w16cid:durableId="1934316887">
    <w:abstractNumId w:val="5"/>
  </w:num>
  <w:num w:numId="4" w16cid:durableId="2108117737">
    <w:abstractNumId w:val="4"/>
  </w:num>
  <w:num w:numId="5" w16cid:durableId="1022167320">
    <w:abstractNumId w:val="7"/>
  </w:num>
  <w:num w:numId="6" w16cid:durableId="795873778">
    <w:abstractNumId w:val="3"/>
  </w:num>
  <w:num w:numId="7" w16cid:durableId="90584896">
    <w:abstractNumId w:val="2"/>
  </w:num>
  <w:num w:numId="8" w16cid:durableId="1787507425">
    <w:abstractNumId w:val="1"/>
  </w:num>
  <w:num w:numId="9" w16cid:durableId="1892840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E3C90"/>
    <w:rsid w:val="007A4FB3"/>
    <w:rsid w:val="00AA1D8D"/>
    <w:rsid w:val="00B47730"/>
    <w:rsid w:val="00C22F5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E34DF7"/>
  <w14:defaultImageDpi w14:val="300"/>
  <w15:docId w15:val="{5941A390-1F51-4DBC-87D5-ED5216312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401</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kamal butt</cp:lastModifiedBy>
  <cp:revision>2</cp:revision>
  <dcterms:created xsi:type="dcterms:W3CDTF">2026-06-28T01:45:00Z</dcterms:created>
  <dcterms:modified xsi:type="dcterms:W3CDTF">2026-06-28T01:45:00Z</dcterms:modified>
  <cp:category/>
</cp:coreProperties>
</file>